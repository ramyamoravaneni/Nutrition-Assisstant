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Nutrition Assistant</w:t>
        <w:br/>
        <w:t>Project Documentation</w:t>
      </w:r>
    </w:p>
    <w:p>
      <w:r>
        <w:t>Technology Stack: HTML, CSS, JavaScript, React.js, Node.js, Express.js, MongoDB</w:t>
        <w:br/>
      </w:r>
    </w:p>
    <w:p>
      <w:pPr>
        <w:pStyle w:val="Heading1"/>
      </w:pPr>
      <w:r>
        <w:t>1. Introduction</w:t>
      </w:r>
    </w:p>
    <w:p>
      <w:r>
        <w:rPr>
          <w:sz w:val="22"/>
        </w:rPr>
        <w:t>Nutrition Assistant is a full-stack MERN application developed to help users maintain healthy eating habits through nutrition guidance and meal planning. The application provides an intuitive interface for exploring nutrition-related information while using a React frontend, Express/Node.js backend and MongoDB database.</w:t>
      </w:r>
    </w:p>
    <w:p>
      <w:pPr>
        <w:pStyle w:val="Heading1"/>
      </w:pPr>
      <w:r>
        <w:t>2. Project Overview</w:t>
      </w:r>
    </w:p>
    <w:p>
      <w:r>
        <w:rPr>
          <w:sz w:val="22"/>
        </w:rPr>
        <w:t>Purpose:</w:t>
        <w:br/>
        <w:t>The project aims to provide users with an easy-to-use platform for accessing nutrition information and managing healthy dietary choices.</w:t>
        <w:br/>
        <w:br/>
        <w:t>Features:</w:t>
        <w:br/>
        <w:t>• Responsive React interface</w:t>
        <w:br/>
        <w:t>• Nutrition information</w:t>
        <w:br/>
        <w:t>• Meal recommendation support</w:t>
        <w:br/>
        <w:t>• REST API based backend</w:t>
        <w:br/>
        <w:t>• MongoDB data storage</w:t>
        <w:br/>
        <w:t>• Modern MERN architecture</w:t>
      </w:r>
    </w:p>
    <w:p>
      <w:pPr>
        <w:pStyle w:val="Heading1"/>
      </w:pPr>
      <w:r>
        <w:t>3. Architecture</w:t>
      </w:r>
    </w:p>
    <w:p>
      <w:r>
        <w:rPr>
          <w:sz w:val="22"/>
        </w:rPr>
        <w:t>Frontend:</w:t>
        <w:br/>
        <w:t>Developed using React.js with HTML, CSS and JavaScript.</w:t>
        <w:br/>
        <w:br/>
        <w:t>Backend:</w:t>
        <w:br/>
        <w:t>Node.js with Express.js exposes REST APIs and handles business logic.</w:t>
        <w:br/>
        <w:br/>
        <w:t>Database:</w:t>
        <w:br/>
        <w:t>MongoDB stores application data and communicates with the backend through Mongoose.</w:t>
      </w:r>
    </w:p>
    <w:p>
      <w:pPr>
        <w:pStyle w:val="Heading1"/>
      </w:pPr>
      <w:r>
        <w:t>4. Setup Instructions</w:t>
      </w:r>
    </w:p>
    <w:p>
      <w:r>
        <w:rPr>
          <w:sz w:val="22"/>
        </w:rPr>
        <w:t>Prerequisites:</w:t>
        <w:br/>
        <w:t>• Node.js</w:t>
        <w:br/>
        <w:t>• npm</w:t>
        <w:br/>
        <w:t>• MongoDB</w:t>
        <w:br/>
        <w:br/>
        <w:t>Installation:</w:t>
        <w:br/>
        <w:t>1. Clone the repository.</w:t>
        <w:br/>
        <w:t>2. Install dependencies using npm install.</w:t>
        <w:br/>
        <w:t>3. Configure environment variables.</w:t>
        <w:br/>
        <w:t>4. Start backend.</w:t>
        <w:br/>
        <w:t>5. Start frontend.</w:t>
      </w:r>
    </w:p>
    <w:p>
      <w:pPr>
        <w:pStyle w:val="Heading1"/>
      </w:pPr>
      <w:r>
        <w:t>5. Folder Structure &amp; Running</w:t>
      </w:r>
    </w:p>
    <w:p>
      <w:r>
        <w:rPr>
          <w:sz w:val="22"/>
        </w:rPr>
        <w:t>Client Folder:</w:t>
        <w:br/>
        <w:t>Contains React components, pages, assets and styling.</w:t>
        <w:br/>
        <w:br/>
        <w:t>Server Folder:</w:t>
        <w:br/>
        <w:t>Contains routes, controllers, models and configuration.</w:t>
        <w:br/>
        <w:br/>
        <w:t>Run Commands:</w:t>
        <w:br/>
        <w:t>Frontend: npm start</w:t>
        <w:br/>
        <w:t>Backend: npm run dev (or npm start depending on configuration).</w:t>
      </w:r>
    </w:p>
    <w:p>
      <w:pPr>
        <w:pStyle w:val="Heading1"/>
      </w:pPr>
      <w:r>
        <w:t>6. API, Testing &amp; Future Scope</w:t>
      </w:r>
    </w:p>
    <w:p>
      <w:r>
        <w:rPr>
          <w:sz w:val="22"/>
        </w:rPr>
        <w:t>API Documentation:</w:t>
        <w:br/>
        <w:t>The backend exposes REST APIs for application operations between the frontend and MongoDB.</w:t>
        <w:br/>
        <w:br/>
        <w:t>Testing:</w:t>
        <w:br/>
        <w:t>Manual testing was performed to verify navigation, API responses and database connectivity.</w:t>
        <w:br/>
        <w:br/>
        <w:t>Known Issues:</w:t>
        <w:br/>
        <w:t>Internet or MongoDB connectivity may affect execution.</w:t>
        <w:br/>
        <w:br/>
        <w:t>Future Enhancements:</w:t>
        <w:br/>
        <w:t>• AI diet recommendations</w:t>
        <w:br/>
        <w:t>• Barcode scanner</w:t>
        <w:br/>
        <w:t>• Fitness tracker integration</w:t>
        <w:br/>
        <w:t>• Multilingual support</w:t>
        <w:br/>
        <w:br/>
        <w:t>User Interface:</w:t>
        <w:br/>
        <w:t>Refer to the Screenshots PDF submitted along with this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